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实验室费用结算</w:t>
      </w:r>
    </w:p>
    <w:p>
      <w:r>
        <w:t>{{ scheme.organization.name }}</w:t>
      </w:r>
    </w:p>
    <w:p>
      <w:r>
        <w:t>{% for entry in entries %}{{ entry.actual_name }} — {{ entry.invoice.total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ongti SC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