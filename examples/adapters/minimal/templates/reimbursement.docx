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简洁报账单</w:t>
      </w:r>
    </w:p>
    <w:p>
      <w:r>
        <w:t>方案：{{ scheme.name }}</w:t>
      </w:r>
    </w:p>
    <w:p>
      <w:r>
        <w:t>{% for entry in entries %}发票 {{ entry.invoice.number }}，金额 {{ entry.invoice.total }}{%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ongti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Songti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Songti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Songti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Songti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Songti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Songti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Songti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Song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Song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Song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Song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Song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Song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Songti SC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Songti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Songti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Songti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Songti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Songti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Songti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Songti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Songti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Songti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Songti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Songti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Songti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Songti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Songti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Songti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Songti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Songti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Songti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Songti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Songti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Songti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Songti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Songti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Songti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Songti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Songti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Songti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Song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Songti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Songti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Songti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Songti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Songti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Songti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Songti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Songti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Songti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Songti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Songti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Songti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Songti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Songti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Songti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Songti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Songti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Songti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Songti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Songti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